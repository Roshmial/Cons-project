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Новый чат</w:t>
      </w:r>
    </w:p>
    <w:p>
      <w:r>
        <w:t>Сообщение #189</w:t>
      </w:r>
    </w:p>
    <w:p>
      <w:r>
        <w:t>Дата: 2026-06-15T21:28:23+00:00</w:t>
      </w:r>
    </w:p>
    <w:p>
      <w:r>
        <w:t>Чат: Новый чат</w:t>
        <w:br/>
        <w:t>Сообщение: #189</w:t>
        <w:br/>
        <w:t>Дата: 2026-06-15T21:28:23+00:00</w:t>
      </w:r>
    </w:p>
    <w:p>
      <w:r>
        <w:t>Логирование включено. Ожидаю повторную загрузку файла для анализа.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
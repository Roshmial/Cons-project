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Flatpak</w:t>
      </w:r>
    </w:p>
    <w:p>
      <w:r>
        <w:t>Сообщение #151</w:t>
      </w:r>
    </w:p>
    <w:p>
      <w:r>
        <w:t>Дата: 2026-06-15T19:07:32+00:00</w:t>
      </w:r>
    </w:p>
    <w:p>
      <w:r>
        <w:t>Чат: Flatpak</w:t>
        <w:br/>
        <w:t>Сообщение: #151</w:t>
        <w:br/>
        <w:t>Дата: 2026-06-15T19:07:32+00:00</w:t>
      </w:r>
    </w:p>
    <w:p>
      <w:r>
        <w:t>I apologize for the confusion. I encountered an error while attempting to write the file because I missed the required 'path' parameter. I will now retry the operation with the correct parameters.</w:t>
      </w:r>
    </w:p>
    <w:p>
      <w:r>
        <w:t>&lt;tool_code&gt;</w:t>
        <w:br/>
        <w:t>write_file(path="_system_prompt.txt", content="You are a helpful assistant.")</w:t>
        <w:br/>
        <w:t>&lt;/tool_code&gt;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
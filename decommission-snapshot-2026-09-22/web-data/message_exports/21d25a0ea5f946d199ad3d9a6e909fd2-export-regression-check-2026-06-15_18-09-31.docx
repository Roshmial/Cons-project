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export-regression-check</w:t>
      </w:r>
    </w:p>
    <w:p>
      <w:r>
        <w:t>Сообщение #130</w:t>
      </w:r>
    </w:p>
    <w:p>
      <w:r>
        <w:t>Дата: 2026-06-15T18:09:31+00:00</w:t>
      </w:r>
    </w:p>
    <w:p>
      <w:r>
        <w:t>Чат: export-regression-check</w:t>
        <w:br/>
        <w:t>Сообщение: #130</w:t>
        <w:br/>
        <w:t>Дата: 2026-06-15T18:09:31+00:00</w:t>
      </w:r>
    </w:p>
    <w:p>
      <w:r>
        <w:t>Вот содержательный ответ про Flatpak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
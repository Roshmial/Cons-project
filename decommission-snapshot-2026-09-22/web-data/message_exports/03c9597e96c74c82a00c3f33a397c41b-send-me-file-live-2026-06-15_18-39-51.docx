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send-me-file-live</w:t>
      </w:r>
    </w:p>
    <w:p>
      <w:r>
        <w:t>Сообщение #138</w:t>
      </w:r>
    </w:p>
    <w:p>
      <w:r>
        <w:t>Дата: 2026-06-15T18:39:51+00:00</w:t>
      </w:r>
    </w:p>
    <w:p>
      <w:r>
        <w:t>Чат: send-me-file-live</w:t>
        <w:br/>
        <w:t>Сообщение: #138</w:t>
        <w:br/>
        <w:t>Дата: 2026-06-15T18:39:51+00:00</w:t>
      </w:r>
    </w:p>
    <w:p>
      <w:r>
        <w:t>Вот живой содержательный ответ для экспорта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
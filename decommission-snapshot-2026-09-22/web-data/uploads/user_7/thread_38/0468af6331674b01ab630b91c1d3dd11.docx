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BODY-BETA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CELL-GAMMA</w:t>
            </w:r>
          </w:p>
        </w:tc>
        <w:tc>
          <w:tcPr>
            <w:tcW w:type="dxa" w:w="4320"/>
          </w:tcPr>
          <w:p>
            <w:r>
              <w:t>CELL-DELTA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HEADER-ALPHA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
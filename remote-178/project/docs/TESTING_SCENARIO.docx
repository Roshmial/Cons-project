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Сценарий тестирования Hermes Web MVP</w:t>
      </w:r>
    </w:p>
    <w:p>
      <w:pPr>
        <w:pStyle w:val="Heading2"/>
      </w:pPr>
      <w:r>
        <w:t>1. Цель тестирования</w:t>
      </w:r>
    </w:p>
    <w:p>
      <w:r>
        <w:t>Проверить, что раздельный контур frontend -&gt; backend -&gt; Hermes API Server работает стабильно и что пользовательский контекст не теряется между шагами.</w:t>
      </w:r>
    </w:p>
    <w:p>
      <w:pPr>
        <w:pStyle w:val="Heading2"/>
      </w:pPr>
      <w:r>
        <w:t>2. Предусловия</w:t>
      </w:r>
    </w:p>
    <w:p>
      <w:r>
        <w:t>Перед началом теста должны быть доступны:</w:t>
      </w:r>
      <w:r>
        <w:br/>
      </w:r>
      <w:r>
        <w:br/>
        <w:t>- Hermes gateway с включённым API Server;</w:t>
      </w:r>
      <w:r>
        <w:br/>
      </w:r>
      <w:r>
        <w:br/>
        <w:t xml:space="preserve">- backend на </w:t>
      </w:r>
      <w:r>
        <w:rPr>
          <w:rFonts w:ascii="Consolas" w:hAnsi="Consolas"/>
          <w:sz w:val="18"/>
        </w:rPr>
        <w:t>http://127.0.0.1:8788</w:t>
      </w:r>
      <w:r>
        <w:t>;</w:t>
      </w:r>
      <w:r>
        <w:br/>
      </w:r>
      <w:r>
        <w:br/>
        <w:t xml:space="preserve">- frontend на </w:t>
      </w:r>
      <w:r>
        <w:rPr>
          <w:rFonts w:ascii="Consolas" w:hAnsi="Consolas"/>
          <w:sz w:val="18"/>
        </w:rPr>
        <w:t>http://127.0.0.1:8790</w:t>
      </w:r>
      <w:r>
        <w:t>.</w:t>
      </w:r>
    </w:p>
    <w:p>
      <w:r>
        <w:t>Также должны работать demo-учётки: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misha@demo.local / demo123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admin@demo.local / demo123</w:t>
      </w:r>
    </w:p>
    <w:p>
      <w:pPr>
        <w:pStyle w:val="Heading2"/>
      </w:pPr>
      <w:r>
        <w:t>3. Критический ручной сценарий пользователя</w:t>
      </w:r>
    </w:p>
    <w:p>
      <w:pPr>
        <w:pStyle w:val="Heading3"/>
      </w:pPr>
      <w:r>
        <w:t>3.1 Проверка входа</w:t>
      </w:r>
    </w:p>
    <w:p>
      <w:pPr>
        <w:pStyle w:val="ListNumber"/>
      </w:pPr>
      <w:r>
        <w:t>Открыть frontend.</w:t>
      </w:r>
    </w:p>
    <w:p>
      <w:pPr>
        <w:pStyle w:val="ListNumber"/>
      </w:pPr>
      <w:r>
        <w:t xml:space="preserve">Войти под </w:t>
      </w:r>
      <w:r>
        <w:rPr>
          <w:rFonts w:ascii="Consolas" w:hAnsi="Consolas"/>
          <w:sz w:val="18"/>
        </w:rPr>
        <w:t>misha@demo.local</w:t>
      </w:r>
      <w:r>
        <w:t>.</w:t>
      </w:r>
    </w:p>
    <w:p>
      <w:pPr>
        <w:pStyle w:val="ListNumber"/>
      </w:pPr>
      <w:r>
        <w:t>Убедиться, что отображаются профиль и список чатов.</w:t>
      </w:r>
    </w:p>
    <w:p>
      <w:r>
        <w:t>Ожидаемый результат:</w:t>
      </w:r>
      <w:r>
        <w:br/>
      </w:r>
      <w:r>
        <w:br/>
        <w:t>- login успешен;</w:t>
      </w:r>
      <w:r>
        <w:br/>
      </w:r>
      <w:r>
        <w:br/>
        <w:t>- token сохраняется;</w:t>
      </w:r>
      <w:r>
        <w:br/>
      </w:r>
      <w:r>
        <w:br/>
        <w:t>- после перезагрузки страницы сессия восстанавливается.</w:t>
      </w:r>
    </w:p>
    <w:p>
      <w:pPr>
        <w:pStyle w:val="Heading3"/>
      </w:pPr>
      <w:r>
        <w:t>3.2 Проверка профиля</w:t>
      </w:r>
    </w:p>
    <w:p>
      <w:pPr>
        <w:pStyle w:val="ListNumber"/>
      </w:pPr>
      <w:r>
        <w:t>Открыть блок профиля.</w:t>
      </w:r>
    </w:p>
    <w:p>
      <w:pPr>
        <w:pStyle w:val="ListNumber"/>
      </w:pPr>
      <w:r>
        <w:t xml:space="preserve">Изменить, например, </w:t>
      </w:r>
      <w:r>
        <w:rPr>
          <w:rFonts w:ascii="Consolas" w:hAnsi="Consolas"/>
          <w:sz w:val="18"/>
        </w:rPr>
        <w:t>style</w:t>
      </w:r>
      <w:r>
        <w:t xml:space="preserve"> или </w:t>
      </w:r>
      <w:r>
        <w:rPr>
          <w:rFonts w:ascii="Consolas" w:hAnsi="Consolas"/>
          <w:sz w:val="18"/>
        </w:rPr>
        <w:t>team</w:t>
      </w:r>
      <w:r>
        <w:t>.</w:t>
      </w:r>
    </w:p>
    <w:p>
      <w:pPr>
        <w:pStyle w:val="ListNumber"/>
      </w:pPr>
      <w:r>
        <w:t>Сохранить.</w:t>
      </w:r>
    </w:p>
    <w:p>
      <w:pPr>
        <w:pStyle w:val="ListNumber"/>
      </w:pPr>
      <w:r>
        <w:t>Обновить страницу.</w:t>
      </w:r>
    </w:p>
    <w:p>
      <w:r>
        <w:t>Ожидаемый результат:</w:t>
      </w:r>
      <w:r>
        <w:br/>
      </w:r>
      <w:r>
        <w:br/>
        <w:t>- изменения сохраняются;</w:t>
      </w:r>
      <w:r>
        <w:br/>
      </w:r>
      <w:r>
        <w:br/>
        <w:t>- personalization preview меняется;</w:t>
      </w:r>
      <w:r>
        <w:br/>
      </w:r>
      <w:r>
        <w:br/>
        <w:t>- после reload данные не пропадают.</w:t>
      </w:r>
    </w:p>
    <w:p>
      <w:pPr>
        <w:pStyle w:val="Heading3"/>
      </w:pPr>
      <w:r>
        <w:t>3.3 Проверка чатов</w:t>
      </w:r>
    </w:p>
    <w:p>
      <w:pPr>
        <w:pStyle w:val="ListNumber"/>
      </w:pPr>
      <w:r>
        <w:t>Создать новый чат.</w:t>
      </w:r>
    </w:p>
    <w:p>
      <w:pPr>
        <w:pStyle w:val="ListNumber"/>
      </w:pPr>
      <w:r>
        <w:t>Переименовать чат.</w:t>
      </w:r>
    </w:p>
    <w:p>
      <w:pPr>
        <w:pStyle w:val="ListNumber"/>
      </w:pPr>
      <w:r>
        <w:t>Открыть его.</w:t>
      </w:r>
    </w:p>
    <w:p>
      <w:pPr>
        <w:pStyle w:val="ListNumber"/>
      </w:pPr>
      <w:r>
        <w:t>Архивировать.</w:t>
      </w:r>
    </w:p>
    <w:p>
      <w:pPr>
        <w:pStyle w:val="ListNumber"/>
      </w:pPr>
      <w:r>
        <w:t>Включить показ архива.</w:t>
      </w:r>
    </w:p>
    <w:p>
      <w:pPr>
        <w:pStyle w:val="ListNumber"/>
      </w:pPr>
      <w:r>
        <w:t>Вернуть чат из архива.</w:t>
      </w:r>
    </w:p>
    <w:p>
      <w:r>
        <w:t>Ожидаемый результат:</w:t>
      </w:r>
      <w:r>
        <w:br/>
      </w:r>
      <w:r>
        <w:br/>
        <w:t>- все действия отражаются в списке чатов;</w:t>
      </w:r>
      <w:r>
        <w:br/>
      </w:r>
      <w:r>
        <w:br/>
        <w:t>- archived state корректно меняется.</w:t>
      </w:r>
    </w:p>
    <w:p>
      <w:pPr>
        <w:pStyle w:val="Heading3"/>
      </w:pPr>
      <w:r>
        <w:t>3.4 Проверка реального ответа Hermes</w:t>
      </w:r>
    </w:p>
    <w:p>
      <w:pPr>
        <w:pStyle w:val="ListNumber"/>
      </w:pPr>
      <w:r>
        <w:t>В открытом чате отправить сообщение.</w:t>
      </w:r>
    </w:p>
    <w:p>
      <w:pPr>
        <w:pStyle w:val="ListNumber"/>
      </w:pPr>
      <w:r>
        <w:t>Дождаться ответа.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mode</w:t>
      </w:r>
      <w:r>
        <w:t xml:space="preserve"> и </w:t>
      </w:r>
      <w:r>
        <w:rPr>
          <w:rFonts w:ascii="Consolas" w:hAnsi="Consolas"/>
          <w:sz w:val="18"/>
        </w:rPr>
        <w:t>downstream</w:t>
      </w:r>
      <w:r>
        <w:t xml:space="preserve"> в ответе через backend или admin.</w:t>
      </w:r>
    </w:p>
    <w:p>
      <w:r>
        <w:t>Ожидаемый результат:</w:t>
      </w:r>
      <w:r>
        <w:br/>
      </w:r>
      <w:r>
        <w:br/>
        <w:t>- ответ приходит не из mock-режима;</w:t>
      </w:r>
      <w:r>
        <w:br/>
      </w:r>
      <w:r>
        <w:br/>
        <w:t xml:space="preserve">- в meta есть </w:t>
      </w:r>
      <w:r>
        <w:rPr>
          <w:rFonts w:ascii="Consolas" w:hAnsi="Consolas"/>
          <w:sz w:val="18"/>
        </w:rPr>
        <w:t>mode=hermes-api</w:t>
      </w:r>
      <w:r>
        <w:t>;</w:t>
      </w:r>
      <w:r>
        <w:br/>
      </w:r>
      <w:r>
        <w:br/>
        <w:t xml:space="preserve">- в meta есть </w:t>
      </w:r>
      <w:r>
        <w:rPr>
          <w:rFonts w:ascii="Consolas" w:hAnsi="Consolas"/>
          <w:sz w:val="18"/>
        </w:rPr>
        <w:t>downstream=hermes-api-server</w:t>
      </w:r>
      <w:r>
        <w:t>.</w:t>
      </w:r>
    </w:p>
    <w:p>
      <w:pPr>
        <w:pStyle w:val="Heading3"/>
      </w:pPr>
      <w:r>
        <w:t>3.5 Проверка feedback</w:t>
      </w:r>
    </w:p>
    <w:p>
      <w:pPr>
        <w:pStyle w:val="ListNumber"/>
      </w:pPr>
      <w:r>
        <w:t>Отправить feedback на assistant message.</w:t>
      </w:r>
    </w:p>
    <w:p>
      <w:pPr>
        <w:pStyle w:val="ListNumber"/>
      </w:pPr>
      <w:r>
        <w:t>Выбрать reason codes.</w:t>
      </w:r>
    </w:p>
    <w:p>
      <w:pPr>
        <w:pStyle w:val="ListNumber"/>
      </w:pPr>
      <w:r>
        <w:t>При необходимости добавить комментарий.</w:t>
      </w:r>
    </w:p>
    <w:p>
      <w:r>
        <w:t>Ожидаемый результат:</w:t>
      </w:r>
      <w:r>
        <w:br/>
      </w:r>
      <w:r>
        <w:br/>
        <w:t>- feedback сохраняется;</w:t>
      </w:r>
      <w:r>
        <w:br/>
      </w:r>
      <w:r>
        <w:br/>
        <w:t>- запись появляется в backend-хранилище.</w:t>
      </w:r>
    </w:p>
    <w:p>
      <w:pPr>
        <w:pStyle w:val="Heading3"/>
      </w:pPr>
      <w:r>
        <w:t>3.6 Проверка admin</w:t>
      </w:r>
    </w:p>
    <w:p>
      <w:pPr>
        <w:pStyle w:val="ListNumber"/>
      </w:pPr>
      <w:r>
        <w:t xml:space="preserve">Войти как </w:t>
      </w:r>
      <w:r>
        <w:rPr>
          <w:rFonts w:ascii="Consolas" w:hAnsi="Consolas"/>
          <w:sz w:val="18"/>
        </w:rPr>
        <w:t>admin@demo.local</w:t>
      </w:r>
      <w:r>
        <w:t>.</w:t>
      </w:r>
    </w:p>
    <w:p>
      <w:pPr>
        <w:pStyle w:val="ListNumber"/>
      </w:pPr>
      <w:r>
        <w:t>Открыть admin-экраны.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health</w:t>
      </w:r>
      <w:r>
        <w:t xml:space="preserve">, </w:t>
      </w:r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threads</w:t>
      </w:r>
      <w:r>
        <w:t xml:space="preserve">, </w:t>
      </w:r>
      <w:r>
        <w:rPr>
          <w:rFonts w:ascii="Consolas" w:hAnsi="Consolas"/>
          <w:sz w:val="18"/>
        </w:rPr>
        <w:t>events</w:t>
      </w:r>
      <w:r>
        <w:t>.</w:t>
      </w:r>
    </w:p>
    <w:p>
      <w:r>
        <w:t>Ожидаемый результат:</w:t>
      </w:r>
      <w:r>
        <w:br/>
      </w:r>
      <w:r>
        <w:br/>
        <w:t>- admin видит агрегированное состояние;</w:t>
      </w:r>
      <w:r>
        <w:br/>
      </w:r>
      <w:r>
        <w:br/>
        <w:t>- видны пользователи, треды и последние события.</w:t>
      </w:r>
    </w:p>
    <w:p>
      <w:pPr>
        <w:pStyle w:val="Heading2"/>
      </w:pPr>
      <w:r>
        <w:t>4. Минимальный API smoke test</w:t>
      </w:r>
    </w:p>
    <w:p>
      <w:r>
        <w:t>Ниже базовая последовательность API-проверок:</w:t>
      </w:r>
    </w:p>
    <w:p>
      <w:pPr>
        <w:pStyle w:val="ListNumber"/>
      </w:pPr>
      <w:r>
        <w:rPr>
          <w:rFonts w:ascii="Consolas" w:hAnsi="Consolas"/>
          <w:sz w:val="18"/>
        </w:rPr>
        <w:t>GET /api/health</w:t>
      </w:r>
    </w:p>
    <w:p>
      <w:pPr>
        <w:pStyle w:val="ListNumber"/>
      </w:pPr>
      <w:r>
        <w:rPr>
          <w:rFonts w:ascii="Consolas" w:hAnsi="Consolas"/>
          <w:sz w:val="18"/>
        </w:rPr>
        <w:t>POST /api/auth/login</w:t>
      </w:r>
    </w:p>
    <w:p>
      <w:pPr>
        <w:pStyle w:val="ListNumber"/>
      </w:pPr>
      <w:r>
        <w:rPr>
          <w:rFonts w:ascii="Consolas" w:hAnsi="Consolas"/>
          <w:sz w:val="18"/>
        </w:rPr>
        <w:t>GET /api/auth/session</w:t>
      </w:r>
    </w:p>
    <w:p>
      <w:pPr>
        <w:pStyle w:val="ListNumber"/>
      </w:pPr>
      <w:r>
        <w:rPr>
          <w:rFonts w:ascii="Consolas" w:hAnsi="Consolas"/>
          <w:sz w:val="18"/>
        </w:rPr>
        <w:t>GET /api/me</w:t>
      </w:r>
    </w:p>
    <w:p>
      <w:pPr>
        <w:pStyle w:val="ListNumber"/>
      </w:pPr>
      <w:r>
        <w:rPr>
          <w:rFonts w:ascii="Consolas" w:hAnsi="Consolas"/>
          <w:sz w:val="18"/>
        </w:rPr>
        <w:t>PATCH /api/me</w:t>
      </w:r>
    </w:p>
    <w:p>
      <w:pPr>
        <w:pStyle w:val="ListNumber"/>
      </w:pPr>
      <w:r>
        <w:rPr>
          <w:rFonts w:ascii="Consolas" w:hAnsi="Consolas"/>
          <w:sz w:val="18"/>
        </w:rPr>
        <w:t>POST /api/threads</w:t>
      </w:r>
    </w:p>
    <w:p>
      <w:pPr>
        <w:pStyle w:val="ListNumber"/>
      </w:pPr>
      <w:r>
        <w:rPr>
          <w:rFonts w:ascii="Consolas" w:hAnsi="Consolas"/>
          <w:sz w:val="18"/>
        </w:rPr>
        <w:t>PATCH /api/threads/{id}</w:t>
      </w:r>
    </w:p>
    <w:p>
      <w:pPr>
        <w:pStyle w:val="ListNumber"/>
      </w:pPr>
      <w:r>
        <w:rPr>
          <w:rFonts w:ascii="Consolas" w:hAnsi="Consolas"/>
          <w:sz w:val="18"/>
        </w:rPr>
        <w:t>POST /api/threads/{id}/messages</w:t>
      </w:r>
    </w:p>
    <w:p>
      <w:pPr>
        <w:pStyle w:val="ListNumber"/>
      </w:pPr>
      <w:r>
        <w:rPr>
          <w:rFonts w:ascii="Consolas" w:hAnsi="Consolas"/>
          <w:sz w:val="18"/>
        </w:rPr>
        <w:t>POST /api/messages/{message_id}/feedback</w:t>
      </w:r>
    </w:p>
    <w:p>
      <w:pPr>
        <w:pStyle w:val="ListNumber"/>
      </w:pPr>
      <w:r>
        <w:rPr>
          <w:rFonts w:ascii="Consolas" w:hAnsi="Consolas"/>
          <w:sz w:val="18"/>
        </w:rPr>
        <w:t>GET /api/admin/health</w:t>
      </w:r>
    </w:p>
    <w:p>
      <w:pPr>
        <w:pStyle w:val="ListNumber"/>
      </w:pPr>
      <w:r>
        <w:rPr>
          <w:rFonts w:ascii="Consolas" w:hAnsi="Consolas"/>
          <w:sz w:val="18"/>
        </w:rPr>
        <w:t>GET /api/admin/users</w:t>
      </w:r>
    </w:p>
    <w:p>
      <w:pPr>
        <w:pStyle w:val="ListNumber"/>
      </w:pPr>
      <w:r>
        <w:rPr>
          <w:rFonts w:ascii="Consolas" w:hAnsi="Consolas"/>
          <w:sz w:val="18"/>
        </w:rPr>
        <w:t>GET /api/admin/threads</w:t>
      </w:r>
    </w:p>
    <w:p>
      <w:pPr>
        <w:pStyle w:val="ListNumber"/>
      </w:pPr>
      <w:r>
        <w:rPr>
          <w:rFonts w:ascii="Consolas" w:hAnsi="Consolas"/>
          <w:sz w:val="18"/>
        </w:rPr>
        <w:t>GET /api/admin/events</w:t>
      </w:r>
    </w:p>
    <w:p>
      <w:pPr>
        <w:pStyle w:val="Heading2"/>
      </w:pPr>
      <w:r>
        <w:t>5. Негативные проверки</w:t>
      </w:r>
    </w:p>
    <w:p>
      <w:r>
        <w:t>Обязательно проверить:</w:t>
      </w:r>
      <w:r>
        <w:br/>
      </w:r>
      <w:r>
        <w:br/>
        <w:t xml:space="preserve">- запрос без token -&gt; </w:t>
      </w:r>
      <w:r>
        <w:rPr>
          <w:rFonts w:ascii="Consolas" w:hAnsi="Consolas"/>
          <w:sz w:val="18"/>
        </w:rPr>
        <w:t>401</w:t>
      </w:r>
      <w:r>
        <w:t>;</w:t>
      </w:r>
      <w:r>
        <w:br/>
      </w:r>
      <w:r>
        <w:br/>
        <w:t xml:space="preserve">- неверный пароль -&gt; </w:t>
      </w:r>
      <w:r>
        <w:rPr>
          <w:rFonts w:ascii="Consolas" w:hAnsi="Consolas"/>
          <w:sz w:val="18"/>
        </w:rPr>
        <w:t>401</w:t>
      </w:r>
      <w:r>
        <w:t>;</w:t>
      </w:r>
      <w:r>
        <w:br/>
      </w:r>
      <w:r>
        <w:br/>
        <w:t xml:space="preserve">- пустой message -&gt; </w:t>
      </w:r>
      <w:r>
        <w:rPr>
          <w:rFonts w:ascii="Consolas" w:hAnsi="Consolas"/>
          <w:sz w:val="18"/>
        </w:rPr>
        <w:t>400</w:t>
      </w:r>
      <w:r>
        <w:t>;</w:t>
      </w:r>
      <w:r>
        <w:br/>
      </w:r>
      <w:r>
        <w:br/>
        <w:t xml:space="preserve">- пустой title при rename -&gt; </w:t>
      </w:r>
      <w:r>
        <w:rPr>
          <w:rFonts w:ascii="Consolas" w:hAnsi="Consolas"/>
          <w:sz w:val="18"/>
        </w:rPr>
        <w:t>400</w:t>
      </w:r>
      <w:r>
        <w:t>;</w:t>
      </w:r>
      <w:r>
        <w:br/>
      </w:r>
      <w:r>
        <w:br/>
        <w:t xml:space="preserve">- user пытается открыть admin endpoint -&gt; </w:t>
      </w:r>
      <w:r>
        <w:rPr>
          <w:rFonts w:ascii="Consolas" w:hAnsi="Consolas"/>
          <w:sz w:val="18"/>
        </w:rPr>
        <w:t>403</w:t>
      </w:r>
      <w:r>
        <w:t>;</w:t>
      </w:r>
      <w:r>
        <w:br/>
      </w:r>
      <w:r>
        <w:br/>
        <w:t xml:space="preserve">- backend без доступа к Hermes API Server -&gt; </w:t>
      </w:r>
      <w:r>
        <w:rPr>
          <w:rFonts w:ascii="Consolas" w:hAnsi="Consolas"/>
          <w:sz w:val="18"/>
        </w:rPr>
        <w:t>502</w:t>
      </w:r>
      <w:r>
        <w:t>;</w:t>
      </w:r>
      <w:r>
        <w:br/>
      </w:r>
      <w:r>
        <w:br/>
        <w:t xml:space="preserve">- backend в режиме </w:t>
      </w:r>
      <w:r>
        <w:rPr>
          <w:rFonts w:ascii="Consolas" w:hAnsi="Consolas"/>
          <w:sz w:val="18"/>
        </w:rPr>
        <w:t>hermes-api</w:t>
      </w:r>
      <w:r>
        <w:t xml:space="preserve">, но без key -&gt; </w:t>
      </w:r>
      <w:r>
        <w:rPr>
          <w:rFonts w:ascii="Consolas" w:hAnsi="Consolas"/>
          <w:sz w:val="18"/>
        </w:rPr>
        <w:t>500</w:t>
      </w:r>
      <w:r>
        <w:t>.</w:t>
      </w:r>
    </w:p>
    <w:p>
      <w:pPr>
        <w:pStyle w:val="Heading2"/>
      </w:pPr>
      <w:r>
        <w:t>6. Критерии приёмки</w:t>
      </w:r>
    </w:p>
    <w:p>
      <w:r>
        <w:t>MVP считается рабочим, если:</w:t>
      </w:r>
      <w:r>
        <w:br/>
      </w:r>
      <w:r>
        <w:br/>
        <w:t>- frontend и backend живут как отдельные сервисы;</w:t>
      </w:r>
      <w:r>
        <w:br/>
      </w:r>
      <w:r>
        <w:br/>
        <w:t>- backend отвечает за аккаунты и состояние;</w:t>
      </w:r>
      <w:r>
        <w:br/>
      </w:r>
      <w:r>
        <w:br/>
        <w:t>- Hermes вызывается реально через API;</w:t>
      </w:r>
      <w:r>
        <w:br/>
      </w:r>
      <w:r>
        <w:br/>
        <w:t>- персонализация подмешивается в agent-context;</w:t>
      </w:r>
      <w:r>
        <w:br/>
      </w:r>
      <w:r>
        <w:br/>
        <w:t>- пользовательские данные и чаты не смешиваются;</w:t>
      </w:r>
      <w:r>
        <w:br/>
      </w:r>
      <w:r>
        <w:br/>
        <w:t>- admin видит состояние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